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40"/>
        <w:jc w:val="center"/>
      </w:pPr>
      <w:r>
        <w:rPr>
          <w:rFonts w:ascii="Arial" w:hAnsi="Arial"/>
          <w:b/>
          <w:color w:val="1F4E79"/>
          <w:sz w:val="26"/>
        </w:rPr>
        <w:t>ПРАКТИЧЕСКАЯ РАБОТА №6</w:t>
      </w:r>
    </w:p>
    <w:p>
      <w:pPr>
        <w:pStyle w:val="Title"/>
        <w:jc w:val="center"/>
      </w:pPr>
      <w:r>
        <w:t>Основы ООП в JavaScript</w:t>
      </w:r>
    </w:p>
    <w:p>
      <w:pPr>
        <w:pStyle w:val="Heading1"/>
      </w:pPr>
      <w:r>
        <w:t>1. Цель работы</w:t>
      </w:r>
    </w:p>
    <w:p>
      <w:r>
        <w:t>Закрепить базовые принципы объектно-ориентированного подхода в JavaScript: создавать классы и экземпляры, использовать constructor, new, методы и this, изменять состояние объектов, применять наследование через extends и super, а также увидеть связь современного синтаксиса class с функциями-конструкторами и prototype.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Важно. </w:t>
            </w:r>
            <w:r>
              <w:t>Цель работы - не запомнить всю прототипную модель JavaScript, а научиться уверенно создавать простые классы и понимать, что современный class работает поверх прототипного механизма языка.</w:t>
            </w:r>
          </w:p>
        </w:tc>
      </w:tr>
    </w:tbl>
    <w:p>
      <w:pPr>
        <w:pStyle w:val="Heading1"/>
      </w:pPr>
      <w:r>
        <w:t>2. Краткая теоретическая справка</w:t>
      </w:r>
    </w:p>
    <w:p>
      <w:pPr>
        <w:pStyle w:val="Heading2"/>
      </w:pPr>
      <w:r>
        <w:t>2.1. Класс, constructor и new</w:t>
      </w:r>
    </w:p>
    <w:p>
      <w:r>
        <w:t>Класс описывает структуру и поведение однотипных объектов. constructor вызывается при создании нового экземпляра через new и обычно записывает начальные данные в свойства экземпляра.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class User {</w:t>
        <w:br/>
        <w:t xml:space="preserve">  constructor(name, age) {</w:t>
        <w:br/>
        <w:t xml:space="preserve">    this.name = name;</w:t>
        <w:br/>
        <w:t xml:space="preserve">    this.age = age;</w:t>
        <w:br/>
        <w:t xml:space="preserve">  }</w:t>
        <w:br/>
        <w:t>}</w:t>
        <w:br/>
        <w:br/>
        <w:t>const user = new User("Alex", 20);</w:t>
      </w:r>
    </w:p>
    <w:p>
      <w:pPr>
        <w:pStyle w:val="Heading2"/>
      </w:pPr>
      <w:r>
        <w:t>2.2. Методы и this</w:t>
      </w:r>
    </w:p>
    <w:p>
      <w:r>
        <w:t>Методы класса записываются без слова function. В обычном вызове метода this позволяет обращаться к текущему экземпляру и его состоянию.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class Product {</w:t>
        <w:br/>
        <w:t xml:space="preserve">  constructor(price, quantity) {</w:t>
        <w:br/>
        <w:t xml:space="preserve">    this.price = price;</w:t>
        <w:br/>
        <w:t xml:space="preserve">    this.quantity = quantity;</w:t>
        <w:br/>
        <w:t xml:space="preserve">  }</w:t>
        <w:br/>
        <w:br/>
        <w:t xml:space="preserve">  getTotal() {</w:t>
        <w:br/>
        <w:t xml:space="preserve">    return this.price * this.quantity;</w:t>
        <w:br/>
        <w:t xml:space="preserve">  }</w:t>
        <w:br/>
        <w:t>}</w:t>
      </w:r>
    </w:p>
    <w:p>
      <w:pPr>
        <w:pStyle w:val="Heading2"/>
      </w:pPr>
      <w:r>
        <w:t>2.3. Наследование</w:t>
      </w:r>
    </w:p>
    <w:p>
      <w:r>
        <w:t>extends создаёт дочерний класс. В конструкторе дочернего класса super(...) вызывает constructor родителя. Метод родителя также можно вызвать через super.method().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class Student extends Person {</w:t>
        <w:br/>
        <w:t xml:space="preserve">  constructor(name, age, group) {</w:t>
        <w:br/>
        <w:t xml:space="preserve">    super(name, age);</w:t>
        <w:br/>
        <w:t xml:space="preserve">    this.group = group;</w:t>
        <w:br/>
        <w:t xml:space="preserve">  }</w:t>
        <w:br/>
        <w:br/>
        <w:t xml:space="preserve">  getInfo() {</w:t>
        <w:br/>
        <w:t xml:space="preserve">    return `${super.getInfo()}, группа ${this.group}`;</w:t>
        <w:br/>
        <w:t xml:space="preserve">  }</w:t>
        <w:br/>
        <w:t>}</w:t>
      </w:r>
    </w:p>
    <w:p>
      <w:pPr>
        <w:pStyle w:val="Heading2"/>
      </w:pPr>
      <w:r>
        <w:t>2.4. Почему class называют синтаксическим сахаром</w:t>
      </w:r>
    </w:p>
    <w:p>
      <w:r>
        <w:t>До появления class те же базовые идеи реализовывались функциями-конструкторами и prototype. Современный синтаксис короче и понятнее, но объектная модель JavaScript остаётся прототипной.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function User(name) {</w:t>
        <w:br/>
        <w:t xml:space="preserve">  this.name = name;</w:t>
        <w:br/>
        <w:t>}</w:t>
        <w:br/>
        <w:br/>
        <w:t>User.prototype.sayHello = function () {</w:t>
        <w:br/>
        <w:t xml:space="preserve">  return `Hello, ${this.name}`;</w:t>
        <w:br/>
        <w:t>};</w:t>
      </w:r>
    </w:p>
    <w:p>
      <w:r>
        <w:t>Современный эквивалент: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class User {</w:t>
        <w:br/>
        <w:t xml:space="preserve">  constructor(name) {</w:t>
        <w:br/>
        <w:t xml:space="preserve">    this.name = name;</w:t>
        <w:br/>
        <w:t xml:space="preserve">  }</w:t>
        <w:br/>
        <w:br/>
        <w:t xml:space="preserve">  sayHello() {</w:t>
        <w:br/>
        <w:t xml:space="preserve">    return `Hello, ${this.name}`;</w:t>
        <w:br/>
        <w:t xml:space="preserve">  }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Замечание. </w:t>
            </w:r>
            <w:r>
              <w:t>Фраза «синтаксический сахар» полезна для понимания основы, но class не является абсолютно идентичной записью обычной функции: у классов есть дополнительные правила. В этой работе важно увидеть именно связь с prototype.</w:t>
            </w:r>
          </w:p>
        </w:tc>
      </w:tr>
    </w:tbl>
    <w:p>
      <w:pPr>
        <w:pStyle w:val="Heading1"/>
      </w:pPr>
      <w:r>
        <w:t>3. Требования к выполнению</w:t>
      </w:r>
    </w:p>
    <w:p>
      <w:pPr>
        <w:pStyle w:val="ListBullet"/>
        <w:spacing w:after="20"/>
      </w:pPr>
      <w:r>
        <w:t>Каждая задача реализуется в student-template.js в уже подготовленном классе или функции-конструкторе.</w:t>
      </w:r>
    </w:p>
    <w:p>
      <w:pPr>
        <w:pStyle w:val="ListBullet"/>
        <w:spacing w:after="20"/>
      </w:pPr>
      <w:r>
        <w:t>Не изменяйте имена классов, методов, параметры и блок module.exports - они используются автоматической проверкой.</w:t>
      </w:r>
    </w:p>
    <w:p>
      <w:pPr>
        <w:pStyle w:val="ListBullet"/>
        <w:spacing w:after="20"/>
      </w:pPr>
      <w:r>
        <w:t>Свойства экземпляра создавайте через this внутри constructor.</w:t>
      </w:r>
    </w:p>
    <w:p>
      <w:pPr>
        <w:pStyle w:val="ListBullet"/>
        <w:spacing w:after="20"/>
      </w:pPr>
      <w:r>
        <w:t>Методы классов записывайте в теле class, а не создавайте заново внутри constructor.</w:t>
      </w:r>
    </w:p>
    <w:p>
      <w:pPr>
        <w:pStyle w:val="ListBullet"/>
        <w:spacing w:after="20"/>
      </w:pPr>
      <w:r>
        <w:t>В задаче 5 используйте extends, super(...) и super.getInfo().</w:t>
      </w:r>
    </w:p>
    <w:p>
      <w:pPr>
        <w:pStyle w:val="ListBullet"/>
        <w:spacing w:after="20"/>
      </w:pPr>
      <w:r>
        <w:t>В задаче 6 метод getInfo() должен находиться в LegacyUser.prototype, а не быть собственным свойством каждого объекта.</w:t>
      </w:r>
    </w:p>
    <w:p>
      <w:pPr>
        <w:pStyle w:val="ListBullet"/>
        <w:spacing w:after="20"/>
      </w:pPr>
      <w:r>
        <w:t>Перед завершением работы запустите node tests.js и убедитесь, что все тесты проходят.</w:t>
      </w:r>
    </w:p>
    <w:p>
      <w:pPr>
        <w:pStyle w:val="ListBullet"/>
        <w:spacing w:after="20"/>
      </w:pPr>
      <w:r>
        <w:t>Работа выполняется в GitHub-репозитории; отдельная загрузка в учебную систему для этой практики не требуется.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Формат проверки. </w:t>
            </w:r>
            <w:r>
              <w:t>Классы и функция-конструктор в шаблоне являются техническим каркасом. Основная учебная задача - реализовать constructor, методы, изменение состояния и наследование самостоятельно.</w:t>
            </w:r>
          </w:p>
        </w:tc>
      </w:tr>
    </w:tbl>
    <w:p>
      <w:pPr>
        <w:pStyle w:val="Heading1"/>
      </w:pPr>
      <w:r>
        <w:t>Задача 1. Класс Rectangle</w:t>
      </w:r>
    </w:p>
    <w:p>
      <w:r>
        <w:t>Создайте класс прямоугольника. Конструктор должен сохранять ширину и высоту. Методы должны вычислять площадь и периметр на основании текущих свойств объекта.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Входные данные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width - ширина; height - высота.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Свойства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this.width и this.height.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Методы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getArea() и getPerimeter().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rectangle = new Rectangle(5, 4);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rectangle.getArea() -&gt; 20</w:t>
        <w:br/>
        <w:t>rectangle.getPerimeter() -&gt; 18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Rectangle(5, 4).getArea() -&gt; 20</w:t>
      </w:r>
    </w:p>
    <w:p>
      <w:pPr>
        <w:pStyle w:val="Heading1"/>
      </w:pPr>
      <w:r>
        <w:t>Задача 2. Класс Product</w:t>
      </w:r>
    </w:p>
    <w:p>
      <w:r>
        <w:t>Создайте класс товара. Метод getTotal() возвращает стоимость всего количества товара. Метод add(amount) увеличивает quantity только при положительном amount и возвращает текущее количество.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Входные данные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name - название; price - цена; quantity - количество.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Методы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getTotal() и add(amount).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Условие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add() изменяет quantity только если amount &gt; 0.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product = new Product("Keyboard", 12000, 2);</w:t>
        <w:br/>
        <w:t>product.add(3);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product.quantity -&gt; 5</w:t>
        <w:br/>
        <w:t>product.getTotal() -&gt; 60000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Product("Keyboard", 12000, 2).getTotal() -&gt; 24000</w:t>
      </w:r>
    </w:p>
    <w:p>
      <w:pPr>
        <w:pStyle w:val="Heading1"/>
      </w:pPr>
      <w:r>
        <w:t>Задача 3. Класс Student</w:t>
      </w:r>
    </w:p>
    <w:p>
      <w:r>
        <w:t>Создайте класс студента с массивом оценок. Метод getAverage() вычисляет среднее арифметическое, а addGrade(grade) добавляет новую оценку.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Входные данные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name - имя; grades - массив оценок.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Среднее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для пустого массива getAverage() возвращает 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Добавление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addGrade(grade) возвращает новую длину массива grades.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student = new Student("Иван", [5, 4, 3, 4]);</w:t>
        <w:br/>
        <w:t>student.addGrade(5);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student.getAverage() -&gt; 4.2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Student("Анна", []).getAverage() -&gt; 0</w:t>
      </w:r>
    </w:p>
    <w:p>
      <w:pPr>
        <w:pStyle w:val="Heading1"/>
      </w:pPr>
      <w:r>
        <w:t>Задача 4. Класс BankAccount</w:t>
      </w:r>
    </w:p>
    <w:p>
      <w:r>
        <w:t>Создайте класс банковского счёта. Объект хранит владельца и текущий баланс. Методы пополнения и списания должны изменять состояние объекта только при допустимых значениях.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Конструктор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owner и balance; balance по умолчанию равен 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deposit(amount)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при amount &gt; 0 увеличить balance; вернуть balance.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withdraw(amount)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списать только положительную сумму, не превышающую balance; вернуть balance.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account = new BankAccount("Alex", 1000);</w:t>
        <w:br/>
        <w:t>account.deposit(500);</w:t>
        <w:br/>
        <w:t>account.withdraw(300);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account.balance -&gt; 1200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BankAccount("Maria").balance -&gt; 0</w:t>
      </w:r>
    </w:p>
    <w:p>
      <w:pPr>
        <w:pStyle w:val="Heading1"/>
      </w:pPr>
      <w:r>
        <w:t>Задача 5. Наследование Person -&gt; StudentProfile</w:t>
      </w:r>
    </w:p>
    <w:p>
      <w:r>
        <w:t>Создайте базовый класс Person и дочерний класс StudentProfile. Дочерний класс должен получить name и age через super(...), добавить group и переопределить getInfo().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Person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name, age; getInfo() возвращает строку "Имя, возраст".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StudentProfile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extends Person; дополнительно хранит group.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Переопределение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getInfo() использует super.getInfo() и добавляет группу.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student = new StudentProfile("Иван", 19, "ПВ-221");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student.getInfo() -&gt; "Иван, 19, группа ПВ-221"</w:t>
        <w:br/>
        <w:t>student instanceof Person -&gt; true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StudentProfile("Иван", 19, "ПВ-221").getInfo()</w:t>
      </w:r>
    </w:p>
    <w:p>
      <w:pPr>
        <w:pStyle w:val="Heading1"/>
      </w:pPr>
      <w:r>
        <w:t>Задача 6. «Класс» без class</w:t>
      </w:r>
    </w:p>
    <w:p>
      <w:r>
        <w:t>Реализуйте старый вариант создания однотипных объектов: функцию-конструктор LegacyUser и общий метод getInfo() в LegacyUser.prototype. Эта задача показывает, на каком механизме основан современный синтаксис классов.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Конструктор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function LegacyUser(name, age) создаёт this.name и this.age.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Прототип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LegacyUser.prototype.getInfo содержит общий метод.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Важно</w:t>
            </w:r>
          </w:p>
        </w:tc>
        <w:tc>
          <w:tcPr>
            <w:tcW w:type="dxa" w:w="66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getInfo не должен создаваться отдельно внутри каждого экземпляра.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const user = new LegacyUser("Maria", 21);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user.getInfo() -&gt; "Maria, 21"</w:t>
        <w:br/>
        <w:t>Object.hasOwn(user, "getInfo") -&gt; false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сущность: </w:t>
      </w:r>
      <w:r>
        <w:rPr>
          <w:rFonts w:ascii="Consolas" w:hAnsi="Consolas"/>
          <w:sz w:val="19"/>
        </w:rPr>
        <w:t>new LegacyUser("Maria", 21).getInfo() -&gt; "Maria, 21"</w:t>
      </w:r>
    </w:p>
    <w:p>
      <w:pPr>
        <w:pStyle w:val="Heading1"/>
      </w:pPr>
      <w:r>
        <w:t>4. Шаблон и автоматическая проверка</w:t>
      </w:r>
    </w:p>
    <w:p>
      <w:r>
        <w:t>Вместе с заданием выдаётся файл student-template.js. В нём уже созданы классы и функция-конструктор. Заполните участки TODO, сохраняя имена и структуру exports.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class Rectangle {</w:t>
        <w:br/>
        <w:t xml:space="preserve">  constructor(width, height) {</w:t>
        <w:br/>
        <w:t xml:space="preserve">    // TODO</w:t>
        <w:br/>
        <w:t xml:space="preserve">  }</w:t>
        <w:br/>
        <w:br/>
        <w:t xml:space="preserve">  getArea() {</w:t>
        <w:br/>
        <w:t xml:space="preserve">    // TODO</w:t>
        <w:br/>
        <w:t xml:space="preserve">  }</w:t>
        <w:br/>
        <w:t>}</w:t>
        <w:br/>
        <w:br/>
        <w:t>module.exports = { Rectangle /* ... */ };</w:t>
      </w:r>
    </w:p>
    <w:p>
      <w:r>
        <w:t>Проверка запускается из папки с файлами:</w:t>
      </w:r>
    </w:p>
    <w:p>
      <w:pPr>
        <w:spacing w:before="60" w:after="100"/>
        <w:shd w:fill="F3F5F7"/>
        <w:keepLines/>
      </w:pPr>
      <w:r>
        <w:rPr>
          <w:rFonts w:ascii="Consolas" w:hAnsi="Consolas"/>
          <w:color w:val="23272F"/>
          <w:sz w:val="19"/>
        </w:rPr>
        <w:t>node tests.js</w:t>
      </w:r>
    </w:p>
    <w:p>
      <w:r>
        <w:t>При корректном решении в терминале должны появиться отметки о прохождении всех шести групп тестов и строка «Все тесты пройдены.».</w:t>
      </w:r>
    </w:p>
    <w:p>
      <w:pPr>
        <w:pStyle w:val="Heading1"/>
      </w:pPr>
      <w:r>
        <w:t>5. Что размещается в GitHub</w:t>
      </w:r>
    </w:p>
    <w:p>
      <w:pPr>
        <w:pStyle w:val="ListBullet"/>
        <w:spacing w:after="20"/>
      </w:pPr>
      <w:r>
        <w:t>заполненный student-template.js;</w:t>
      </w:r>
    </w:p>
    <w:p>
      <w:pPr>
        <w:pStyle w:val="ListBullet"/>
        <w:spacing w:after="20"/>
      </w:pPr>
      <w:r>
        <w:t>при необходимости краткий README с инструкцией запуска;</w:t>
      </w:r>
    </w:p>
    <w:p>
      <w:pPr>
        <w:pStyle w:val="ListBullet"/>
        <w:spacing w:after="20"/>
      </w:pPr>
      <w:r>
        <w:t>дополнительный браузерный файл - только если выполнялось необязательное упражнение.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Перед завершением. </w:t>
            </w:r>
            <w:r>
              <w:t>Проверьте работу самостоятельно: создание экземпляра -&gt; свойства -&gt; вызов методов -&gt; изменение состояния -&gt; наследование -&gt; node tests.js.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3D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B1F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№6. Основы ООП в JavaScript</dc:title>
  <dc:subject>JavaScript: class, constructor, new, inheritance, prototype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